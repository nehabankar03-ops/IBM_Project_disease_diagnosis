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10169" w14:textId="77777777" w:rsidR="00116EAE" w:rsidRDefault="00000000">
      <w:pPr>
        <w:pStyle w:val="Title"/>
      </w:pPr>
      <w:r>
        <w:t>Diagnosis Prediction Project Report</w:t>
      </w:r>
    </w:p>
    <w:p w14:paraId="3F3FF156" w14:textId="77777777" w:rsidR="00116EAE" w:rsidRDefault="00000000">
      <w:r>
        <w:t>Project Name: Diagnosis Prediction</w:t>
      </w:r>
    </w:p>
    <w:p w14:paraId="131A4211" w14:textId="77777777" w:rsidR="00116EAE" w:rsidRDefault="00000000">
      <w:r>
        <w:t>Prepared by: Neha Bankar</w:t>
      </w:r>
    </w:p>
    <w:p w14:paraId="71654723" w14:textId="77777777" w:rsidR="00116EAE" w:rsidRDefault="00000000">
      <w:pPr>
        <w:pStyle w:val="Heading1"/>
      </w:pPr>
      <w:r>
        <w:t>1. Problem Statement</w:t>
      </w:r>
    </w:p>
    <w:p w14:paraId="5566F60F" w14:textId="77777777" w:rsidR="00116EAE" w:rsidRDefault="00000000">
      <w:r>
        <w:t>The objective of this project is to build a machine learning classification system that predicts a diagnosis class from patient-related clinical features available in a dataset.</w:t>
      </w:r>
    </w:p>
    <w:p w14:paraId="69FA9076" w14:textId="77777777" w:rsidR="00116EAE" w:rsidRDefault="00000000">
      <w:pPr>
        <w:pStyle w:val="Heading1"/>
      </w:pPr>
      <w:r>
        <w:t>2. Objectives</w:t>
      </w:r>
    </w:p>
    <w:p w14:paraId="4C84F81A" w14:textId="77777777" w:rsidR="00116EAE" w:rsidRDefault="00000000">
      <w:pPr>
        <w:pStyle w:val="ListBullet"/>
      </w:pPr>
      <w:r>
        <w:t>Load and understand the diagnosis dataset.</w:t>
      </w:r>
    </w:p>
    <w:p w14:paraId="242ED33D" w14:textId="77777777" w:rsidR="00116EAE" w:rsidRDefault="00000000">
      <w:pPr>
        <w:pStyle w:val="ListBullet"/>
      </w:pPr>
      <w:r>
        <w:t>Handle missing and categorical data.</w:t>
      </w:r>
    </w:p>
    <w:p w14:paraId="336AA42D" w14:textId="77777777" w:rsidR="00116EAE" w:rsidRDefault="00000000">
      <w:pPr>
        <w:pStyle w:val="ListBullet"/>
      </w:pPr>
      <w:r>
        <w:t>Split data into training and testing sets.</w:t>
      </w:r>
    </w:p>
    <w:p w14:paraId="1D292419" w14:textId="77777777" w:rsidR="00116EAE" w:rsidRDefault="00000000">
      <w:pPr>
        <w:pStyle w:val="ListBullet"/>
      </w:pPr>
      <w:r>
        <w:t>Train a Random Forest classification model.</w:t>
      </w:r>
    </w:p>
    <w:p w14:paraId="4E5A8D13" w14:textId="77777777" w:rsidR="00116EAE" w:rsidRDefault="00000000">
      <w:pPr>
        <w:pStyle w:val="ListBullet"/>
      </w:pPr>
      <w:r>
        <w:t>Evaluate the model using accuracy, classification report and confusion matrix.</w:t>
      </w:r>
    </w:p>
    <w:p w14:paraId="02E30260" w14:textId="77777777" w:rsidR="00116EAE" w:rsidRDefault="00000000">
      <w:pPr>
        <w:pStyle w:val="ListBullet"/>
      </w:pPr>
      <w:r>
        <w:t>Demonstrate prediction for a new patient record.</w:t>
      </w:r>
    </w:p>
    <w:p w14:paraId="59DEC2A3" w14:textId="77777777" w:rsidR="00116EAE" w:rsidRDefault="00000000">
      <w:pPr>
        <w:pStyle w:val="Heading1"/>
      </w:pPr>
      <w:r>
        <w:t>3. Technologies Used</w:t>
      </w:r>
    </w:p>
    <w:p w14:paraId="51DDD609" w14:textId="77777777" w:rsidR="00116EAE" w:rsidRDefault="00000000">
      <w:r>
        <w:t>Python, Jupyter Notebook, Pandas, NumPy, Scikit-learn, Random Forest, and basic data preprocessing techniques.</w:t>
      </w:r>
    </w:p>
    <w:p w14:paraId="4668FA8D" w14:textId="77777777" w:rsidR="00116EAE" w:rsidRDefault="00000000">
      <w:pPr>
        <w:pStyle w:val="Heading1"/>
      </w:pPr>
      <w:r>
        <w:t>4. Methodology</w:t>
      </w:r>
    </w:p>
    <w:p w14:paraId="4460C08C" w14:textId="77777777" w:rsidR="00116EAE" w:rsidRDefault="00000000">
      <w:pPr>
        <w:pStyle w:val="ListNumber"/>
      </w:pPr>
      <w:r>
        <w:t>Data collection and loading</w:t>
      </w:r>
    </w:p>
    <w:p w14:paraId="4EC7A615" w14:textId="77777777" w:rsidR="00116EAE" w:rsidRDefault="00000000">
      <w:pPr>
        <w:pStyle w:val="ListNumber"/>
      </w:pPr>
      <w:r>
        <w:t>Data preprocessing</w:t>
      </w:r>
    </w:p>
    <w:p w14:paraId="5C3B4AB2" w14:textId="77777777" w:rsidR="00116EAE" w:rsidRDefault="00000000">
      <w:pPr>
        <w:pStyle w:val="ListNumber"/>
      </w:pPr>
      <w:r>
        <w:t>Feature/target separation</w:t>
      </w:r>
    </w:p>
    <w:p w14:paraId="69AD6B0C" w14:textId="77777777" w:rsidR="00116EAE" w:rsidRDefault="00000000">
      <w:pPr>
        <w:pStyle w:val="ListNumber"/>
      </w:pPr>
      <w:r>
        <w:t>Train-test split</w:t>
      </w:r>
    </w:p>
    <w:p w14:paraId="3CF0AA23" w14:textId="77777777" w:rsidR="00116EAE" w:rsidRDefault="00000000">
      <w:pPr>
        <w:pStyle w:val="ListNumber"/>
      </w:pPr>
      <w:r>
        <w:t>Model training</w:t>
      </w:r>
    </w:p>
    <w:p w14:paraId="77BBE770" w14:textId="77777777" w:rsidR="00116EAE" w:rsidRDefault="00000000">
      <w:pPr>
        <w:pStyle w:val="ListNumber"/>
      </w:pPr>
      <w:r>
        <w:t>Model evaluation</w:t>
      </w:r>
    </w:p>
    <w:p w14:paraId="7EAAB503" w14:textId="77777777" w:rsidR="00116EAE" w:rsidRDefault="00000000">
      <w:pPr>
        <w:pStyle w:val="ListNumber"/>
      </w:pPr>
      <w:r>
        <w:t>Diagnosis prediction</w:t>
      </w:r>
    </w:p>
    <w:p w14:paraId="75EF21B5" w14:textId="77777777" w:rsidR="00116EAE" w:rsidRDefault="00000000">
      <w:pPr>
        <w:pStyle w:val="Heading1"/>
      </w:pPr>
      <w:r>
        <w:t>5. Model</w:t>
      </w:r>
    </w:p>
    <w:p w14:paraId="71ED1310" w14:textId="77777777" w:rsidR="00116EAE" w:rsidRDefault="00000000">
      <w:r>
        <w:t>Random Forest Classifier is used because it combines multiple decision trees and can handle nonlinear relationships and mixed feature types after preprocessing.</w:t>
      </w:r>
    </w:p>
    <w:p w14:paraId="2F0145D3" w14:textId="77777777" w:rsidR="00116EAE" w:rsidRDefault="00000000">
      <w:pPr>
        <w:pStyle w:val="Heading1"/>
      </w:pPr>
      <w:r>
        <w:lastRenderedPageBreak/>
        <w:t>6. Evaluation</w:t>
      </w:r>
    </w:p>
    <w:p w14:paraId="5EE0709D" w14:textId="77777777" w:rsidR="00116EAE" w:rsidRDefault="00000000">
      <w:r>
        <w:t>The project reports accuracy, precision, recall, F1-score and confusion matrix. Actual scores depend on the dataset supplied with the project.</w:t>
      </w:r>
    </w:p>
    <w:p w14:paraId="634D2361" w14:textId="77777777" w:rsidR="00116EAE" w:rsidRDefault="00000000">
      <w:pPr>
        <w:pStyle w:val="Heading1"/>
      </w:pPr>
      <w:r>
        <w:t>7. Expected Output</w:t>
      </w:r>
    </w:p>
    <w:p w14:paraId="2153331B" w14:textId="77777777" w:rsidR="00116EAE" w:rsidRDefault="00000000">
      <w:r>
        <w:t>The program displays sample data, dataset dimensions, training status, evaluation metrics and a predicted diagnosis for a sample patient record.</w:t>
      </w:r>
    </w:p>
    <w:p w14:paraId="0FDC57BF" w14:textId="77777777" w:rsidR="00116EAE" w:rsidRDefault="00000000">
      <w:pPr>
        <w:pStyle w:val="Heading1"/>
      </w:pPr>
      <w:r>
        <w:t>8. Limitations and Ethical Note</w:t>
      </w:r>
    </w:p>
    <w:p w14:paraId="131EF210" w14:textId="77777777" w:rsidR="00116EAE" w:rsidRDefault="00000000">
      <w:r>
        <w:t>This is an academic machine-learning project. Predictions must not be treated as medical advice or a substitute for a qualified healthcare professional. Dataset quality, bias and class imbalance can affect results.</w:t>
      </w:r>
    </w:p>
    <w:p w14:paraId="253901B7" w14:textId="77777777" w:rsidR="00116EAE" w:rsidRDefault="00000000">
      <w:pPr>
        <w:pStyle w:val="Heading1"/>
      </w:pPr>
      <w:r>
        <w:t>9. Contact</w:t>
      </w:r>
    </w:p>
    <w:p w14:paraId="1703A246" w14:textId="5B03D11F" w:rsidR="00116EAE" w:rsidRDefault="00000000">
      <w:r>
        <w:t>Name: Neha Bankar</w:t>
      </w:r>
      <w:r>
        <w:br/>
        <w:t>Email/Phone:</w:t>
      </w:r>
      <w:r w:rsidR="008A4BF5">
        <w:t xml:space="preserve"> nehabankar03</w:t>
      </w:r>
      <w:r w:rsidR="008A4BF5" w:rsidRPr="008A4BF5">
        <w:rPr>
          <w:b/>
          <w:bCs/>
        </w:rPr>
        <w:t>@</w:t>
      </w:r>
      <w:r w:rsidR="008A4BF5">
        <w:rPr>
          <w:b/>
          <w:bCs/>
        </w:rPr>
        <w:t>gmail.com</w:t>
      </w:r>
    </w:p>
    <w:sectPr w:rsidR="00116E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4599932">
    <w:abstractNumId w:val="8"/>
  </w:num>
  <w:num w:numId="2" w16cid:durableId="2013608213">
    <w:abstractNumId w:val="6"/>
  </w:num>
  <w:num w:numId="3" w16cid:durableId="1376544515">
    <w:abstractNumId w:val="5"/>
  </w:num>
  <w:num w:numId="4" w16cid:durableId="160854547">
    <w:abstractNumId w:val="4"/>
  </w:num>
  <w:num w:numId="5" w16cid:durableId="463474667">
    <w:abstractNumId w:val="7"/>
  </w:num>
  <w:num w:numId="6" w16cid:durableId="1022708172">
    <w:abstractNumId w:val="3"/>
  </w:num>
  <w:num w:numId="7" w16cid:durableId="637803843">
    <w:abstractNumId w:val="2"/>
  </w:num>
  <w:num w:numId="8" w16cid:durableId="406538384">
    <w:abstractNumId w:val="1"/>
  </w:num>
  <w:num w:numId="9" w16cid:durableId="1485852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EAE"/>
    <w:rsid w:val="0015074B"/>
    <w:rsid w:val="0029639D"/>
    <w:rsid w:val="00326F90"/>
    <w:rsid w:val="00830E3F"/>
    <w:rsid w:val="008A4BF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AD16A6"/>
  <w14:defaultImageDpi w14:val="300"/>
  <w15:docId w15:val="{0B350AB2-DF35-43B4-99C6-3659B6AC9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satish banker</cp:lastModifiedBy>
  <cp:revision>2</cp:revision>
  <dcterms:created xsi:type="dcterms:W3CDTF">2013-12-23T23:15:00Z</dcterms:created>
  <dcterms:modified xsi:type="dcterms:W3CDTF">2026-09-21T18:26:00Z</dcterms:modified>
  <cp:category/>
</cp:coreProperties>
</file>